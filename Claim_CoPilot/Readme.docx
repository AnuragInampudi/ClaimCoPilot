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ClaimCopilot – LLM-Powered Insurance Claim Intake</w:t>
        <w:br/>
        <w:t>CS 678 Project Documentation</w:t>
      </w:r>
    </w:p>
    <w:p>
      <w:pPr>
        <w:pStyle w:val="Heading2"/>
      </w:pPr>
      <w:r>
        <w:t>1. Project Overview</w:t>
      </w:r>
    </w:p>
    <w:p>
      <w:r>
        <w:t>ClaimCopilot is a small agentic AI system that automates parts of the insurance claim intake process.</w:t>
      </w:r>
    </w:p>
    <w:p>
      <w:r>
        <w:t>Given a free-text claim description, the system:</w:t>
        <w:br/>
        <w:t>- Extracts key structured fields (claimant name, claim type, amount, date, etc.).</w:t>
        <w:br/>
        <w:t>- Validates and normalizes the extracted data.</w:t>
        <w:br/>
        <w:t>- Assigns a triage priority (e.g., High / Medium / Low) and routing suggestion.</w:t>
        <w:br/>
        <w:t>- Generates a concise, human-readable summary of the claim.</w:t>
      </w:r>
    </w:p>
    <w:p>
      <w:r>
        <w:t>The project includes:</w:t>
        <w:br/>
        <w:t>- A toy dataset of synthetic claims (in data/claims.jsonl).</w:t>
        <w:br/>
        <w:t>- A multi-agent orchestration pipeline implemented in src/.</w:t>
        <w:br/>
        <w:t>- Step-by-step Jupyter/Colab notebooks for setup, agents, CLI, evaluation, and dataset expansion.</w:t>
        <w:br/>
        <w:t>- A command-line interface (app.py) and an evaluation script (eval.py).</w:t>
      </w:r>
    </w:p>
    <w:p>
      <w:r>
        <w:t>The goal is to demonstrate how Large Language Models (LLMs) can be combined into a simple, modular, and explainable workflow for insurance claim processing.</w:t>
        <w:br/>
      </w:r>
    </w:p>
    <w:p>
      <w:pPr>
        <w:pStyle w:val="Heading2"/>
      </w:pPr>
      <w:r>
        <w:t>2. Repository Structure</w:t>
      </w:r>
    </w:p>
    <w:p>
      <w:r>
        <w:t>After cloning the repository, the directory structure is:</w:t>
      </w:r>
    </w:p>
    <w:p>
      <w:r>
        <w:t xml:space="preserve">- 01_setup_and_data.ipynb  </w:t>
        <w:br/>
        <w:t xml:space="preserve">  Notebook to set up the environment, folders, and toy dataset. Originally written for Google Colab.</w:t>
      </w:r>
    </w:p>
    <w:p>
      <w:r>
        <w:t xml:space="preserve">- 02_core_and_agents.ipynb  </w:t>
        <w:br/>
        <w:t xml:space="preserve">  Notebook that demonstrates the the multi-agent pipeline and runs example claims.</w:t>
      </w:r>
    </w:p>
    <w:p>
      <w:r>
        <w:t xml:space="preserve">- 03_cli_app_and_meta.ipynb  </w:t>
        <w:br/>
        <w:t xml:space="preserve">  Notebook that shows how the CLI app is wired to the agents and how meta-prompts / system prompts are used.</w:t>
      </w:r>
    </w:p>
    <w:p>
      <w:r>
        <w:t xml:space="preserve">- 04_evaluation.ipynb  </w:t>
        <w:br/>
        <w:t xml:space="preserve">  Notebook that runs evaluation over the dataset and reports metrics.</w:t>
      </w:r>
    </w:p>
    <w:p>
      <w:r>
        <w:t xml:space="preserve">- 05_expand_dataset.ipynb  </w:t>
        <w:br/>
        <w:t xml:space="preserve">  Notebook that expands the dataset with synthetic claims and case studies.</w:t>
      </w:r>
    </w:p>
    <w:p>
      <w:r>
        <w:t xml:space="preserve">- app.py  </w:t>
        <w:br/>
        <w:t xml:space="preserve">  Command-line entry point to run the claim pipeline on input text.</w:t>
      </w:r>
    </w:p>
    <w:p>
      <w:r>
        <w:t xml:space="preserve">- eval.py  </w:t>
        <w:br/>
        <w:t xml:space="preserve">  Evaluation script that processes all claims from the dataset and writes results.</w:t>
      </w:r>
    </w:p>
    <w:p>
      <w:r>
        <w:t xml:space="preserve">- requirements.txt  </w:t>
        <w:br/>
        <w:t xml:space="preserve">  List of Python package dependencies.</w:t>
      </w:r>
    </w:p>
    <w:p>
      <w:r>
        <w:t xml:space="preserve">- README.md  </w:t>
        <w:br/>
        <w:t xml:space="preserve">  Short technical README for the repository.</w:t>
      </w:r>
    </w:p>
    <w:p>
      <w:r>
        <w:t xml:space="preserve">- data/  </w:t>
        <w:br/>
        <w:t xml:space="preserve">  Contains claims.jsonl, the toy dataset of synthetic claims. Each line is one JSON record.</w:t>
      </w:r>
    </w:p>
    <w:p>
      <w:r>
        <w:t xml:space="preserve">- outputs/  </w:t>
        <w:br/>
        <w:t xml:space="preserve">  Contains pipeline outputs such as:</w:t>
        <w:br/>
        <w:t xml:space="preserve">  - outputs/case_studies.jsonl</w:t>
        <w:br/>
        <w:t xml:space="preserve">  - outputs/claim_result.json</w:t>
        <w:br/>
        <w:t xml:space="preserve">  - outputs/eval_results.json</w:t>
      </w:r>
    </w:p>
    <w:p>
      <w:r>
        <w:t xml:space="preserve">- src/  </w:t>
        <w:br/>
        <w:t xml:space="preserve">  Project source code:</w:t>
        <w:br/>
        <w:t xml:space="preserve">  - __init__.py – Makes src a Python package.</w:t>
        <w:br/>
        <w:t xml:space="preserve">  - generate_dataset.py – Utilities for generating additional synthetic claims.</w:t>
        <w:br/>
        <w:t xml:space="preserve">  - llm_client.py – LLM wrapper that calls the model using an API key.</w:t>
        <w:br/>
        <w:t xml:space="preserve">  - orchestrator.py – Orchestrates the multi-agent pipeline.</w:t>
        <w:br/>
        <w:t xml:space="preserve">  - state.py – Shared state object passed between agents.</w:t>
        <w:br/>
        <w:t xml:space="preserve">  - agents/ – Folder with agent implementations:</w:t>
        <w:br/>
        <w:t xml:space="preserve">    - base.py – Base agent class (common behavior / interface).</w:t>
        <w:br/>
        <w:t xml:space="preserve">    - extraction.py – Extraction agent for structured fields.</w:t>
        <w:br/>
        <w:t xml:space="preserve">    - validation.py – Validation agent for consistency and sanity checks.</w:t>
        <w:br/>
        <w:t xml:space="preserve">    - triage.py – Triage agent for priority and routing labels.</w:t>
        <w:br/>
        <w:t xml:space="preserve">    - summarization.py – Summarization agent for natural-language summaries.</w:t>
        <w:br/>
      </w:r>
    </w:p>
    <w:p>
      <w:pPr>
        <w:pStyle w:val="Heading2"/>
      </w:pPr>
      <w:r>
        <w:t>3. Requirements</w:t>
      </w:r>
    </w:p>
    <w:p>
      <w:r>
        <w:t>3.1 Python and Packages</w:t>
      </w:r>
    </w:p>
    <w:p>
      <w:r>
        <w:t>- Python 3.10 or higher.</w:t>
        <w:br/>
        <w:t>- All required packages are listed in requirements.txt.</w:t>
      </w:r>
    </w:p>
    <w:p>
      <w:r>
        <w:t>To install them (on a local machine):</w:t>
      </w:r>
    </w:p>
    <w:p>
      <w:r>
        <w:t>1. Open a terminal in the repository root folder (Claim_CoPilot).</w:t>
        <w:br/>
        <w:t>2. Run:</w:t>
        <w:br/>
        <w:t xml:space="preserve">   pip install -r requirements.txt</w:t>
      </w:r>
    </w:p>
    <w:p>
      <w:r>
        <w:t>3.2 LLM / API Key</w:t>
      </w:r>
    </w:p>
    <w:p>
      <w:r>
        <w:t>The project relies on an external LLM API (for example, OpenAI). You must provide an API key via an environment variable:</w:t>
      </w:r>
    </w:p>
    <w:p>
      <w:r>
        <w:t>- Environment variable name: OPENAI_API_KEY</w:t>
      </w:r>
    </w:p>
    <w:p>
      <w:r>
        <w:t>Example (Linux / macOS):</w:t>
        <w:br/>
        <w:t>export OPENAI_API_KEY="sk-xxxxxxxxxxxxxxxx"</w:t>
      </w:r>
    </w:p>
    <w:p>
      <w:r>
        <w:t>Example (in a Python notebook):</w:t>
        <w:br/>
        <w:t>import os</w:t>
        <w:br/>
        <w:t>os.environ["OPENAI_API_KEY"] = "sk-xxxxxxxxxxxxxxxx"</w:t>
      </w:r>
    </w:p>
    <w:p>
      <w:r>
        <w:t>The file src/llm_client.py reads this environment variable and uses it to send requests to the model. Without this key, the agent pipeline will not be able to generate outputs.</w:t>
        <w:br/>
      </w:r>
    </w:p>
    <w:p>
      <w:pPr>
        <w:pStyle w:val="Heading2"/>
      </w:pPr>
      <w:r>
        <w:t>4. Quick Start (Local Machine – Recommended for Grading)</w:t>
      </w:r>
    </w:p>
    <w:p>
      <w:r>
        <w:t>This section describes how to run the application from the command line, starting from a fresh clone.</w:t>
      </w:r>
    </w:p>
    <w:p>
      <w:r>
        <w:t>4.1 Clone the Repository and Install Dependencies</w:t>
      </w:r>
    </w:p>
    <w:p>
      <w:r>
        <w:t>1. Clone the GitHub repository:</w:t>
        <w:br/>
        <w:t xml:space="preserve">   git clone https://github.com/AnuragInampudi/Claim_CoPilot.git</w:t>
      </w:r>
    </w:p>
    <w:p>
      <w:r>
        <w:t>2. Move into the project directory:</w:t>
        <w:br/>
        <w:t xml:space="preserve">   cd Claim_CoPilot</w:t>
      </w:r>
    </w:p>
    <w:p>
      <w:r>
        <w:t>3. Install dependencies:</w:t>
        <w:br/>
        <w:t xml:space="preserve">   pip install -r requirements.txt</w:t>
      </w:r>
    </w:p>
    <w:p>
      <w:r>
        <w:t>4. Set your LLM API key as an environment variable:</w:t>
        <w:br/>
        <w:t xml:space="preserve">   export OPENAI_API_KEY="sk-xxxxxxxxxxxxxxxx"</w:t>
      </w:r>
    </w:p>
    <w:p>
      <w:r>
        <w:t>4.2 Running the CLI Application</w:t>
      </w:r>
    </w:p>
    <w:p>
      <w:r>
        <w:t>From the project root (Claim_CoPilot):</w:t>
      </w:r>
    </w:p>
    <w:p>
      <w:r>
        <w:t>Run:</w:t>
        <w:br/>
        <w:t xml:space="preserve">   python app.py</w:t>
      </w:r>
    </w:p>
    <w:p>
      <w:r>
        <w:t>The script will either:</w:t>
        <w:br/>
        <w:t>- Prompt you to provide a free-text claim description, or</w:t>
        <w:br/>
        <w:t>- Use a sample text and print out:</w:t>
        <w:br/>
        <w:t xml:space="preserve">  - Extracted fields (name, claim type, amount, date, etc.).</w:t>
        <w:br/>
        <w:t xml:space="preserve">  - Triage decision (e.g., High/Medium/Low priority).</w:t>
        <w:br/>
        <w:t xml:space="preserve">  - A concise summary of the claim.</w:t>
      </w:r>
    </w:p>
    <w:p>
      <w:r>
        <w:t>You can usually see available CLI options by running:</w:t>
        <w:br/>
        <w:t xml:space="preserve">   python app.py --help</w:t>
      </w:r>
    </w:p>
    <w:p>
      <w:r>
        <w:t>4.3 Running the Evaluation Script</w:t>
      </w:r>
    </w:p>
    <w:p>
      <w:r>
        <w:t>To run the multi-agent pipeline over the entire dataset in data/claims.jsonl and compute metrics:</w:t>
      </w:r>
    </w:p>
    <w:p>
      <w:r>
        <w:t>1. Make sure the environment is activated and OPENAI_API_KEY is set.</w:t>
        <w:br/>
        <w:t>2. In the project root, run:</w:t>
        <w:br/>
        <w:t xml:space="preserve">   python eval.py</w:t>
      </w:r>
    </w:p>
    <w:p>
      <w:r>
        <w:t>The script reads each claim from data/claims.jsonl, processes it, computes evaluation metrics, and writes results to outputs/eval_results.json.</w:t>
        <w:br/>
      </w:r>
    </w:p>
    <w:p>
      <w:pPr>
        <w:pStyle w:val="Heading2"/>
      </w:pPr>
      <w:r>
        <w:t>5. Running via Jupyter / Google Colab Notebooks</w:t>
      </w:r>
    </w:p>
    <w:p>
      <w:r>
        <w:t>If you prefer an interactive, step-by-step view of the system (ideal for demonstration and grading), you can run the notebooks in order. They are designed so that each notebook can be run top-to-bottom.</w:t>
      </w:r>
    </w:p>
    <w:p>
      <w:r>
        <w:t>For a local Jupyter setup:</w:t>
        <w:br/>
        <w:t>- Open the notebooks (.ipynb files) using Jupyter Notebook or JupyterLab.</w:t>
        <w:br/>
        <w:t>- For each notebook, run all cells from top to bottom.</w:t>
      </w:r>
    </w:p>
    <w:p>
      <w:r>
        <w:t>For Google Colab:</w:t>
        <w:br/>
        <w:t>- Upload or open the notebooks in Colab.</w:t>
        <w:br/>
        <w:t>- Some cells are written explicitly for Colab (e.g., Google Drive mounting and /content/ paths).</w:t>
      </w:r>
    </w:p>
    <w:p>
      <w:r>
        <w:t>Brief description of each notebook:</w:t>
      </w:r>
    </w:p>
    <w:p>
      <w:r>
        <w:t>5.1 Notebook 01 – Setup and Data (01_setup_and_data.ipynb)</w:t>
        <w:br/>
        <w:t>- Initializes folders (src, data, outputs, notebooks).</w:t>
        <w:br/>
        <w:t>- Ensures src/ is importable.</w:t>
        <w:br/>
        <w:t>- Creates or verifies data/claims.jsonl.</w:t>
        <w:br/>
        <w:t>- Prints sample lines from the dataset.</w:t>
      </w:r>
    </w:p>
    <w:p>
      <w:r>
        <w:t>5.2 Notebook 02 – Core Pipeline and Agents (02_core_and_agents.ipynb)</w:t>
        <w:br/>
        <w:t>- Imports all core components from src/.</w:t>
        <w:br/>
        <w:t>- Demonstrates a single claim passing through:</w:t>
        <w:br/>
        <w:t xml:space="preserve">  Extraction → Validation → Triage → Summarization.</w:t>
        <w:br/>
        <w:t>- Prints intermediate and final results.</w:t>
      </w:r>
    </w:p>
    <w:p>
      <w:r>
        <w:t>5.3 Notebook 03 – CLI App and Meta-Prompts (03_cli_app_and_meta.ipynb)</w:t>
        <w:br/>
        <w:t>- Shows how the CLI (app.py) wraps the orchestrator.</w:t>
        <w:br/>
        <w:t>- Introduces system prompts / meta-prompts for each agent.</w:t>
        <w:br/>
        <w:t>- Demonstrates sample CLI-like runs from the notebook.</w:t>
      </w:r>
    </w:p>
    <w:p>
      <w:r>
        <w:t>5.4 Notebook 04 – Evaluation (04_evaluation.ipynb)</w:t>
        <w:br/>
        <w:t>- Loads data/claims.jsonl.</w:t>
        <w:br/>
        <w:t>- Runs the full pipeline on each claim.</w:t>
        <w:br/>
        <w:t>- Computes simple evaluation metrics (e.g., for summaries and extracted fields).</w:t>
        <w:br/>
        <w:t>- Saves metrics to outputs/eval_results.json.</w:t>
      </w:r>
    </w:p>
    <w:p>
      <w:r>
        <w:t>5.5 Notebook 05 – Dataset Expansion (05_expand_dataset.ipynb)</w:t>
        <w:br/>
        <w:t>- Uses the LLM to generate additional synthetic claims.</w:t>
        <w:br/>
        <w:t>- Saves them to outputs/case_studies.jsonl.</w:t>
        <w:br/>
      </w:r>
    </w:p>
    <w:p>
      <w:pPr>
        <w:pStyle w:val="Heading2"/>
      </w:pPr>
      <w:r>
        <w:t>6. Data Format</w:t>
      </w:r>
    </w:p>
    <w:p>
      <w:r>
        <w:t>The main dataset is stored in data/claims.jsonl.</w:t>
      </w:r>
    </w:p>
    <w:p>
      <w:r>
        <w:t>- File type: JSON Lines (JSONL). Each line is a valid JSON object representing one claim.</w:t>
      </w:r>
    </w:p>
    <w:p>
      <w:r>
        <w:t>Example fields in each record:</w:t>
        <w:br/>
        <w:t>- id: Unique identifier (e.g., "c1").</w:t>
        <w:br/>
        <w:t>- text: Free-text description of the claim.</w:t>
        <w:br/>
        <w:t>- claimant_name: Name of the claimant.</w:t>
        <w:br/>
        <w:t>- policy_type: Type of policy (Health, Auto, Property, etc.).</w:t>
        <w:br/>
        <w:t>- claim_amount: Numeric claim amount.</w:t>
        <w:br/>
        <w:t>- incident_date: Date of incident in ISO format (YYYY-MM-DD).</w:t>
        <w:br/>
        <w:t>- priority: Reference priority label (Low, Medium, High).</w:t>
        <w:br/>
        <w:t>- gold_summary: Reference summary used for evaluation.</w:t>
      </w:r>
    </w:p>
    <w:p>
      <w:r>
        <w:t>This format allows:</w:t>
        <w:br/>
        <w:t>- Extraction agent to recover structured fields from text.</w:t>
        <w:br/>
        <w:t>- Evaluation code to compare extracted fields against ground truth.</w:t>
        <w:br/>
        <w:t>- Summarization agent output to be compared with gold_summary.</w:t>
        <w:br/>
      </w:r>
    </w:p>
    <w:p>
      <w:pPr>
        <w:pStyle w:val="Heading2"/>
      </w:pPr>
      <w:r>
        <w:t>7. Outputs</w:t>
      </w:r>
    </w:p>
    <w:p>
      <w:r>
        <w:t>The outputs/ directory contains files created by the pipeline and notebooks.</w:t>
      </w:r>
    </w:p>
    <w:p>
      <w:r>
        <w:t>Key files:</w:t>
        <w:br/>
        <w:t>1. outputs/claim_result.json</w:t>
        <w:br/>
        <w:t xml:space="preserve">   - An example of the pipeline applied to a single claim.</w:t>
        <w:br/>
        <w:t xml:space="preserve">   - Includes extracted fields, validation info, triage decision, and final summary.</w:t>
      </w:r>
    </w:p>
    <w:p>
      <w:r>
        <w:t>2. outputs/eval_results.json</w:t>
        <w:br/>
        <w:t xml:space="preserve">   - Evaluation results over all claims in data/claims.jsonl.</w:t>
        <w:br/>
        <w:t xml:space="preserve">   - May include accuracy or similarity scores for extraction and summarization.</w:t>
      </w:r>
    </w:p>
    <w:p>
      <w:r>
        <w:t>3. outputs/case_studies.jsonl</w:t>
        <w:br/>
        <w:t xml:space="preserve">   - Additional synthetic claims generated for experimentation and analysis.</w:t>
        <w:br/>
      </w:r>
    </w:p>
    <w:p>
      <w:pPr>
        <w:pStyle w:val="Heading2"/>
      </w:pPr>
      <w:r>
        <w:t>8. Notes for Instructor / Grader</w:t>
      </w:r>
    </w:p>
    <w:p>
      <w:r>
        <w:t>If the goal is simply to verify correctness and see the system in action, there are two straightforward options.</w:t>
      </w:r>
    </w:p>
    <w:p>
      <w:r>
        <w:t>Option A – Minimal Command-Line Check</w:t>
      </w:r>
    </w:p>
    <w:p>
      <w:r>
        <w:t>1. Clone repository and install dependencies:</w:t>
        <w:br/>
        <w:t xml:space="preserve">   git clone https://github.com/AnuragInampudi/Claim_CoPilot.git</w:t>
        <w:br/>
        <w:t xml:space="preserve">   cd Claim_CoPilot</w:t>
        <w:br/>
        <w:t xml:space="preserve">   pip install -r requirements.txt</w:t>
      </w:r>
    </w:p>
    <w:p>
      <w:r>
        <w:t>2. Set API key:</w:t>
        <w:br/>
        <w:t xml:space="preserve">   export OPENAI_API_KEY="sk-xxxxxxxxxxxxxxxx"</w:t>
      </w:r>
    </w:p>
    <w:p>
      <w:r>
        <w:t>3. Run:</w:t>
        <w:br/>
        <w:t xml:space="preserve">   python app.py</w:t>
        <w:br/>
        <w:t xml:space="preserve">   python eval.py</w:t>
      </w:r>
    </w:p>
    <w:p>
      <w:r>
        <w:t>Option B – Full Notebook Walkthrough</w:t>
      </w:r>
    </w:p>
    <w:p>
      <w:r>
        <w:t>Run the notebooks in sequence:</w:t>
        <w:br/>
        <w:t>1. 01_setup_and_data.ipynb</w:t>
        <w:br/>
        <w:t>2. 02_core_and_agents.ipynb</w:t>
        <w:br/>
        <w:t>3. 03_cli_app_and_meta.ipynb</w:t>
        <w:br/>
        <w:t>4. 04_evaluation.ipynb</w:t>
        <w:br/>
        <w:t>5. 05_expand_dataset.ipynb</w:t>
      </w:r>
    </w:p>
    <w:p>
      <w:r>
        <w:t>Notes on Paths:</w:t>
        <w:br/>
        <w:t>- Some original cells reference Google Colab paths like /content/drive/MyDrive/Claim_CoPilot.</w:t>
        <w:br/>
        <w:t>- When running locally, these can be ignored or replaced with a local base path (e.g., current directory).</w:t>
        <w:br/>
        <w:t>- The committed repository already contains the necessary code and dataset, so it can run entirely from the cloned folder without Google Drive.</w:t>
        <w:br/>
      </w:r>
    </w:p>
    <w:p>
      <w:pPr>
        <w:pStyle w:val="Heading2"/>
      </w:pPr>
      <w:r>
        <w:t>9. Conceptual Summary</w:t>
      </w:r>
    </w:p>
    <w:p>
      <w:r>
        <w:t>ClaimCopilot illustrates a small but complete agentic AI workflow:</w:t>
      </w:r>
    </w:p>
    <w:p>
      <w:r>
        <w:t>- Input: Free-text insurance claim description.</w:t>
        <w:br/>
        <w:t>- Processing: Extraction → Validation → Triage → Summarization.</w:t>
        <w:br/>
        <w:t>- Output: Structured data, a concise summary, and a priority signal.</w:t>
      </w:r>
    </w:p>
    <w:p>
      <w:r>
        <w:t>This project ties together:</w:t>
        <w:br/>
        <w:t>- Prompt engineering and LLM usage.</w:t>
        <w:br/>
        <w:t>- Modular software engineering (agents, orchestrator, CLI).</w:t>
        <w:br/>
        <w:t>- Basic evaluation of LLM-based systems.</w:t>
        <w:br/>
        <w:t>- Synthetic data generation for experimentation.</w:t>
      </w:r>
    </w:p>
    <w:p>
      <w:r>
        <w:t>This document is intended to provide a clear, self-contained description so that someone unfamiliar with the original setup (such as a course instructor) can understand, install, run, and inspect the project and its outputs.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